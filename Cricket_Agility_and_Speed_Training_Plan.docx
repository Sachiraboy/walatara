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4616" w:rsidRDefault="00421A43">
      <w:pPr>
        <w:pStyle w:val="Heading1"/>
      </w:pPr>
      <w:r>
        <w:t>Cricket Agility &amp; Speed Training Plan for 15-Year-Old All-Rounder</w:t>
      </w:r>
    </w:p>
    <w:p w:rsidR="003D4616" w:rsidRDefault="00421A43">
      <w:r>
        <w:t>Role: Young all-rounder (Batting + Leg Spin)</w:t>
      </w:r>
      <w:r>
        <w:br/>
        <w:t>Focus: Explosive movement, quick feet, and reaction time</w:t>
      </w:r>
      <w:r>
        <w:br/>
        <w:t>Duration: 4–6 weeks (visible results if done consistently)</w:t>
      </w:r>
    </w:p>
    <w:p w:rsidR="003D4616" w:rsidRDefault="00421A43">
      <w:pPr>
        <w:pStyle w:val="Heading2"/>
      </w:pPr>
      <w:r>
        <w:t>1. Mindset</w:t>
      </w:r>
    </w:p>
    <w:p w:rsidR="003D4616" w:rsidRDefault="00421A43">
      <w:r>
        <w:br/>
        <w:t xml:space="preserve">- Focus on </w:t>
      </w:r>
      <w:r>
        <w:t>over perfection — small, steady progress each week.</w:t>
      </w:r>
      <w:r>
        <w:br/>
        <w:t>- Keep a training journal to note improvements and struggles.</w:t>
      </w:r>
      <w:r>
        <w:br/>
        <w:t>- Set a mini-goal before each session (e.g., "middle 10 straight drives").</w:t>
      </w:r>
      <w:r>
        <w:br/>
        <w:t>- Watch calm, composed players like Steve Smith or Rash</w:t>
      </w:r>
      <w:r>
        <w:t>id Khan.</w:t>
      </w:r>
      <w:r>
        <w:br/>
      </w:r>
    </w:p>
    <w:p w:rsidR="003D4616" w:rsidRDefault="00421A43">
      <w:pPr>
        <w:pStyle w:val="Heading2"/>
      </w:pPr>
      <w:r>
        <w:t>2. Warm-Up (10–12 min daily)</w:t>
      </w:r>
    </w:p>
    <w:p w:rsidR="003D4616" w:rsidRDefault="00421A43">
      <w:r>
        <w:br/>
        <w:t>1. Jog + High Knees + Butt Kicks – 2 mins each</w:t>
      </w:r>
      <w:r>
        <w:br/>
        <w:t>2. Leg Swings (front–back, side–side) – 15 reps each leg</w:t>
      </w:r>
      <w:r>
        <w:br/>
        <w:t>3. Arm Circles + Torso Twists – 20 sec each</w:t>
      </w:r>
      <w:r>
        <w:br/>
        <w:t>4. Short Sprints (3 × 10m) – low intensity</w:t>
      </w:r>
      <w:r>
        <w:br/>
        <w:t>Purpose: Raise heart rate</w:t>
      </w:r>
      <w:r>
        <w:t>, loosen joints, and prevent injury.</w:t>
      </w:r>
      <w:r>
        <w:br/>
      </w:r>
    </w:p>
    <w:p w:rsidR="003D4616" w:rsidRDefault="00421A43">
      <w:pPr>
        <w:pStyle w:val="Heading2"/>
      </w:pPr>
      <w:r>
        <w:t>3. Agility &amp; Speed Drills (25–35 mins)</w:t>
      </w:r>
    </w:p>
    <w:p w:rsidR="003D4616" w:rsidRDefault="00421A43">
      <w:r>
        <w:br/>
        <w:t>- Ladder Drill (Footwork): 4 rounds — improves foot coordination.</w:t>
      </w:r>
      <w:r>
        <w:br/>
        <w:t>- Cone Zig-Zag Drill: 6 sets — increases side movement control.</w:t>
      </w:r>
      <w:r>
        <w:br/>
        <w:t>- Short Shuttle Runs (10–20m): 5 sets — boosts a</w:t>
      </w:r>
      <w:r>
        <w:t>cceleration.</w:t>
      </w:r>
      <w:r>
        <w:br/>
        <w:t>- Reaction Sprint Drill: 10 reps — improves reaction time.</w:t>
      </w:r>
      <w:r>
        <w:br/>
        <w:t>- Box Jump or Step-Up Jump: 3×10 — builds leg power.</w:t>
      </w:r>
      <w:r>
        <w:br/>
        <w:t>- Skater Jumps: 3×15 — strengthens lateral movement.</w:t>
      </w:r>
      <w:r>
        <w:br/>
        <w:t>- Bear Crawl (Forward &amp; Backward): 3×20 sec — core + agility.</w:t>
      </w:r>
      <w:r>
        <w:br/>
      </w:r>
    </w:p>
    <w:p w:rsidR="003D4616" w:rsidRDefault="00421A43">
      <w:pPr>
        <w:pStyle w:val="Heading2"/>
      </w:pPr>
      <w:r>
        <w:t>4. Complementar</w:t>
      </w:r>
      <w:r>
        <w:t>y Strength Work (20–25 mins, 3–4x/week)</w:t>
      </w:r>
    </w:p>
    <w:p w:rsidR="003D4616" w:rsidRDefault="00421A43">
      <w:r>
        <w:br/>
        <w:t>- Bodyweight Squats: 3×15</w:t>
      </w:r>
      <w:r>
        <w:br/>
        <w:t>- Lunges: 3×10 each leg</w:t>
      </w:r>
      <w:r>
        <w:br/>
        <w:t>- Push-ups: 3×10–15</w:t>
      </w:r>
      <w:r>
        <w:br/>
        <w:t>- Planks: 3×30 sec</w:t>
      </w:r>
      <w:r>
        <w:br/>
        <w:t>- Mountain Climbers: 3×20</w:t>
      </w:r>
      <w:r>
        <w:br/>
        <w:t>Why: Strong legs + core = faster movement &amp; balance.</w:t>
      </w:r>
      <w:r>
        <w:br/>
      </w:r>
    </w:p>
    <w:p w:rsidR="003D4616" w:rsidRDefault="00421A43">
      <w:pPr>
        <w:pStyle w:val="Heading2"/>
      </w:pPr>
      <w:r>
        <w:lastRenderedPageBreak/>
        <w:t>5. Cool-Down (5–8 mins)</w:t>
      </w:r>
    </w:p>
    <w:p w:rsidR="003D4616" w:rsidRDefault="00421A43">
      <w:r>
        <w:br/>
        <w:t>- Walk 2 mins</w:t>
      </w:r>
      <w:r>
        <w:br/>
        <w:t>- Stret</w:t>
      </w:r>
      <w:r>
        <w:t>ch hamstrings, quads, calves, shoulders</w:t>
      </w:r>
      <w:r>
        <w:br/>
        <w:t>- Deep breathing (5 slow breaths)</w:t>
      </w:r>
      <w:r>
        <w:br/>
        <w:t>Never skip this — recovery builds long-term improvement.</w:t>
      </w:r>
      <w:r>
        <w:br/>
      </w:r>
    </w:p>
    <w:p w:rsidR="003D4616" w:rsidRDefault="00421A43">
      <w:pPr>
        <w:pStyle w:val="Heading2"/>
      </w:pPr>
      <w:r>
        <w:t>6. Weekly Example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D4616">
        <w:tc>
          <w:tcPr>
            <w:tcW w:w="4320" w:type="dxa"/>
          </w:tcPr>
          <w:p w:rsidR="003D4616" w:rsidRDefault="00421A43">
            <w:r>
              <w:t>Day</w:t>
            </w:r>
          </w:p>
        </w:tc>
        <w:tc>
          <w:tcPr>
            <w:tcW w:w="4320" w:type="dxa"/>
          </w:tcPr>
          <w:p w:rsidR="003D4616" w:rsidRDefault="00421A43">
            <w:r>
              <w:t>Focus</w:t>
            </w:r>
          </w:p>
        </w:tc>
      </w:tr>
      <w:tr w:rsidR="003D4616">
        <w:tc>
          <w:tcPr>
            <w:tcW w:w="4320" w:type="dxa"/>
          </w:tcPr>
          <w:p w:rsidR="003D4616" w:rsidRDefault="00421A43">
            <w:r>
              <w:t>Mon</w:t>
            </w:r>
          </w:p>
        </w:tc>
        <w:tc>
          <w:tcPr>
            <w:tcW w:w="4320" w:type="dxa"/>
          </w:tcPr>
          <w:p w:rsidR="003D4616" w:rsidRDefault="00421A43">
            <w:r>
              <w:t>Ladder + Cone Zig-Zag + Strength</w:t>
            </w:r>
          </w:p>
        </w:tc>
      </w:tr>
      <w:tr w:rsidR="003D4616">
        <w:tc>
          <w:tcPr>
            <w:tcW w:w="4320" w:type="dxa"/>
          </w:tcPr>
          <w:p w:rsidR="003D4616" w:rsidRDefault="00421A43">
            <w:r>
              <w:t>Tue</w:t>
            </w:r>
          </w:p>
        </w:tc>
        <w:tc>
          <w:tcPr>
            <w:tcW w:w="4320" w:type="dxa"/>
          </w:tcPr>
          <w:p w:rsidR="003D4616" w:rsidRDefault="00421A43">
            <w:r>
              <w:t>Shuttle + Reaction Sprint</w:t>
            </w:r>
          </w:p>
        </w:tc>
      </w:tr>
      <w:tr w:rsidR="003D4616">
        <w:tc>
          <w:tcPr>
            <w:tcW w:w="4320" w:type="dxa"/>
          </w:tcPr>
          <w:p w:rsidR="003D4616" w:rsidRDefault="00421A43">
            <w:r>
              <w:t>Wed</w:t>
            </w:r>
          </w:p>
        </w:tc>
        <w:tc>
          <w:tcPr>
            <w:tcW w:w="4320" w:type="dxa"/>
          </w:tcPr>
          <w:p w:rsidR="003D4616" w:rsidRDefault="00421A43">
            <w:r>
              <w:t xml:space="preserve">Rest / Light </w:t>
            </w:r>
            <w:r>
              <w:t>Fielding</w:t>
            </w:r>
          </w:p>
        </w:tc>
      </w:tr>
      <w:tr w:rsidR="003D4616">
        <w:tc>
          <w:tcPr>
            <w:tcW w:w="4320" w:type="dxa"/>
          </w:tcPr>
          <w:p w:rsidR="003D4616" w:rsidRDefault="00421A43">
            <w:r>
              <w:t>Thu</w:t>
            </w:r>
          </w:p>
        </w:tc>
        <w:tc>
          <w:tcPr>
            <w:tcW w:w="4320" w:type="dxa"/>
          </w:tcPr>
          <w:p w:rsidR="003D4616" w:rsidRDefault="00421A43">
            <w:r>
              <w:t>Ladder + Skater Jumps + Box Jumps</w:t>
            </w:r>
          </w:p>
        </w:tc>
      </w:tr>
      <w:tr w:rsidR="003D4616">
        <w:tc>
          <w:tcPr>
            <w:tcW w:w="4320" w:type="dxa"/>
          </w:tcPr>
          <w:p w:rsidR="003D4616" w:rsidRDefault="00421A43">
            <w:r>
              <w:t>Fri</w:t>
            </w:r>
          </w:p>
        </w:tc>
        <w:tc>
          <w:tcPr>
            <w:tcW w:w="4320" w:type="dxa"/>
          </w:tcPr>
          <w:p w:rsidR="003D4616" w:rsidRDefault="00421A43">
            <w:r>
              <w:t>Reaction Sprint + Shuttle + Core</w:t>
            </w:r>
          </w:p>
        </w:tc>
      </w:tr>
      <w:tr w:rsidR="003D4616">
        <w:tc>
          <w:tcPr>
            <w:tcW w:w="4320" w:type="dxa"/>
          </w:tcPr>
          <w:p w:rsidR="003D4616" w:rsidRDefault="00421A43">
            <w:r>
              <w:t>Sat</w:t>
            </w:r>
          </w:p>
        </w:tc>
        <w:tc>
          <w:tcPr>
            <w:tcW w:w="4320" w:type="dxa"/>
          </w:tcPr>
          <w:p w:rsidR="003D4616" w:rsidRDefault="00421A43">
            <w:r>
              <w:t>Match / Nets (Batting + Bowling)</w:t>
            </w:r>
          </w:p>
        </w:tc>
      </w:tr>
      <w:tr w:rsidR="003D4616">
        <w:tc>
          <w:tcPr>
            <w:tcW w:w="4320" w:type="dxa"/>
          </w:tcPr>
          <w:p w:rsidR="003D4616" w:rsidRDefault="00421A43">
            <w:r>
              <w:t>Sun</w:t>
            </w:r>
          </w:p>
        </w:tc>
        <w:tc>
          <w:tcPr>
            <w:tcW w:w="4320" w:type="dxa"/>
          </w:tcPr>
          <w:p w:rsidR="003D4616" w:rsidRDefault="00421A43">
            <w:r>
              <w:t>Rest + Stretching</w:t>
            </w:r>
          </w:p>
        </w:tc>
      </w:tr>
    </w:tbl>
    <w:p w:rsidR="003D4616" w:rsidRDefault="00421A43">
      <w:pPr>
        <w:pStyle w:val="Heading2"/>
      </w:pPr>
      <w:r>
        <w:t>7. Nutrition Tips</w:t>
      </w:r>
    </w:p>
    <w:p w:rsidR="003D4616" w:rsidRDefault="00421A43">
      <w:r>
        <w:br/>
        <w:t>- Eat protein-rich foods daily (egg, fish, chicken, milk, dhal).</w:t>
      </w:r>
      <w:r>
        <w:br/>
        <w:t xml:space="preserve">- Stay hydrated (2.5–3L </w:t>
      </w:r>
      <w:r>
        <w:t>water/day).</w:t>
      </w:r>
      <w:r>
        <w:br/>
        <w:t>- Eat fruits like banana, orange, apple for energy.</w:t>
      </w:r>
      <w:r>
        <w:br/>
        <w:t>- Sleep 8–9 hours per night — recovery is key.</w:t>
      </w:r>
      <w:r>
        <w:br/>
      </w:r>
    </w:p>
    <w:p w:rsidR="003D4616" w:rsidRDefault="00421A43">
      <w:pPr>
        <w:pStyle w:val="Heading2"/>
      </w:pPr>
      <w:r>
        <w:t>8. Notes / Progress Tracker</w:t>
      </w:r>
    </w:p>
    <w:p w:rsidR="003D4616" w:rsidRDefault="00421A43">
      <w:r>
        <w:t>Use this space to record sprint times, agility progress, and weekly reflections.</w:t>
      </w:r>
      <w:r>
        <w:br/>
      </w:r>
      <w:r>
        <w:br/>
      </w:r>
      <w:r w:rsidR="00572AA0">
        <w:t xml:space="preserve">Ladder </w:t>
      </w:r>
      <w:r w:rsidR="003B2E30">
        <w:t>–</w:t>
      </w:r>
      <w:r w:rsidR="00572AA0">
        <w:t xml:space="preserve"> </w:t>
      </w:r>
    </w:p>
    <w:p w:rsidR="003B2E30" w:rsidRDefault="003B2E30" w:rsidP="003B2E30">
      <w:pPr>
        <w:pStyle w:val="ListParagraph"/>
        <w:numPr>
          <w:ilvl w:val="0"/>
          <w:numId w:val="10"/>
        </w:numPr>
      </w:pPr>
      <w:r>
        <w:t>Forward Step</w:t>
      </w:r>
    </w:p>
    <w:p w:rsidR="003B2E30" w:rsidRDefault="003B2E30" w:rsidP="003B2E30">
      <w:pPr>
        <w:pStyle w:val="ListParagraph"/>
        <w:numPr>
          <w:ilvl w:val="0"/>
          <w:numId w:val="10"/>
        </w:numPr>
      </w:pPr>
      <w:r>
        <w:t>Side Step</w:t>
      </w:r>
      <w:r w:rsidR="00421A43">
        <w:t xml:space="preserve"> / left and right</w:t>
      </w:r>
    </w:p>
    <w:p w:rsidR="003B2E30" w:rsidRDefault="003B2E30" w:rsidP="003B2E30">
      <w:pPr>
        <w:pStyle w:val="ListParagraph"/>
        <w:numPr>
          <w:ilvl w:val="0"/>
          <w:numId w:val="10"/>
        </w:numPr>
      </w:pPr>
      <w:r>
        <w:t>Side Run</w:t>
      </w:r>
      <w:r w:rsidR="00421A43">
        <w:t xml:space="preserve"> / forwards and backwards</w:t>
      </w:r>
    </w:p>
    <w:p w:rsidR="00421A43" w:rsidRDefault="00421A43" w:rsidP="003B2E30">
      <w:pPr>
        <w:pStyle w:val="ListParagraph"/>
        <w:numPr>
          <w:ilvl w:val="0"/>
          <w:numId w:val="10"/>
        </w:numPr>
      </w:pPr>
      <w:r>
        <w:t>Straddle Hops</w:t>
      </w:r>
    </w:p>
    <w:p w:rsidR="00421A43" w:rsidRDefault="00421A43" w:rsidP="003B2E30">
      <w:pPr>
        <w:pStyle w:val="ListParagraph"/>
        <w:numPr>
          <w:ilvl w:val="0"/>
          <w:numId w:val="10"/>
        </w:numPr>
      </w:pPr>
      <w:r>
        <w:t>Bunny Hops</w:t>
      </w:r>
    </w:p>
    <w:p w:rsidR="00421A43" w:rsidRDefault="00421A43" w:rsidP="003B2E30">
      <w:pPr>
        <w:pStyle w:val="ListParagraph"/>
        <w:numPr>
          <w:ilvl w:val="0"/>
          <w:numId w:val="10"/>
        </w:numPr>
      </w:pPr>
      <w:r>
        <w:t>One leg Hops(Left leg</w:t>
      </w:r>
      <w:bookmarkStart w:id="0" w:name="_GoBack"/>
      <w:bookmarkEnd w:id="0"/>
      <w:r>
        <w:t>) and One leg Hops (Right leg)</w:t>
      </w:r>
    </w:p>
    <w:p w:rsidR="00421A43" w:rsidRDefault="00421A43" w:rsidP="003B2E30">
      <w:pPr>
        <w:pStyle w:val="ListParagraph"/>
        <w:numPr>
          <w:ilvl w:val="0"/>
          <w:numId w:val="10"/>
        </w:numPr>
      </w:pPr>
      <w:r>
        <w:t>Twist Hops</w:t>
      </w:r>
    </w:p>
    <w:p w:rsidR="00421A43" w:rsidRDefault="00421A43" w:rsidP="003B2E30">
      <w:pPr>
        <w:pStyle w:val="ListParagraph"/>
        <w:numPr>
          <w:ilvl w:val="0"/>
          <w:numId w:val="10"/>
        </w:numPr>
      </w:pPr>
      <w:r>
        <w:t>In and out</w:t>
      </w:r>
    </w:p>
    <w:p w:rsidR="00421A43" w:rsidRDefault="00421A43" w:rsidP="003B2E30">
      <w:pPr>
        <w:pStyle w:val="ListParagraph"/>
        <w:numPr>
          <w:ilvl w:val="0"/>
          <w:numId w:val="10"/>
        </w:numPr>
      </w:pPr>
      <w:r>
        <w:t>Ale Shuffle</w:t>
      </w:r>
    </w:p>
    <w:p w:rsidR="00421A43" w:rsidRDefault="00421A43" w:rsidP="003B2E30">
      <w:pPr>
        <w:pStyle w:val="ListParagraph"/>
        <w:numPr>
          <w:ilvl w:val="0"/>
          <w:numId w:val="10"/>
        </w:numPr>
      </w:pPr>
      <w:r>
        <w:t>River dance</w:t>
      </w:r>
    </w:p>
    <w:p w:rsidR="00421A43" w:rsidRDefault="00421A43" w:rsidP="003B2E30">
      <w:pPr>
        <w:pStyle w:val="ListParagraph"/>
        <w:numPr>
          <w:ilvl w:val="0"/>
          <w:numId w:val="10"/>
        </w:numPr>
      </w:pPr>
      <w:proofErr w:type="spellStart"/>
      <w:r>
        <w:t>Lckey</w:t>
      </w:r>
      <w:proofErr w:type="spellEnd"/>
      <w:r>
        <w:t xml:space="preserve"> Shuffle</w:t>
      </w:r>
    </w:p>
    <w:sectPr w:rsidR="00421A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686F5E"/>
    <w:multiLevelType w:val="hybridMultilevel"/>
    <w:tmpl w:val="8EA246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2E30"/>
    <w:rsid w:val="003D4616"/>
    <w:rsid w:val="00421A43"/>
    <w:rsid w:val="00572AA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FF24995-684E-4688-B6B8-87EB41DD0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0CA71C9-7021-42E0-AE60-B76F35A026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densil pushpakumara</cp:lastModifiedBy>
  <cp:revision>2</cp:revision>
  <dcterms:created xsi:type="dcterms:W3CDTF">2013-12-23T23:15:00Z</dcterms:created>
  <dcterms:modified xsi:type="dcterms:W3CDTF">2025-10-28T11:00:00Z</dcterms:modified>
  <cp:category/>
</cp:coreProperties>
</file>