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497" w:rsidRDefault="00587AD7">
      <w:pPr>
        <w:pStyle w:val="Heading2"/>
      </w:pPr>
      <w:bookmarkStart w:id="0" w:name="_GoBack"/>
      <w:bookmarkEnd w:id="0"/>
      <w:r>
        <w:t xml:space="preserve">Weekly </w:t>
      </w:r>
      <w:r>
        <w:t>Structure</w:t>
      </w:r>
    </w:p>
    <w:p w:rsidR="00AD3497" w:rsidRDefault="00587AD7">
      <w:r>
        <w:br/>
        <w:t>• Duration: 5 Days / week</w:t>
      </w:r>
      <w:r>
        <w:br/>
        <w:t>• Session Time: 45–60 mins</w:t>
      </w:r>
      <w:r>
        <w:br/>
        <w:t>• Equipment: None (mat, cone/markers, wall, open space)</w:t>
      </w:r>
      <w:r>
        <w:br/>
        <w:t>• Warm-up &amp; Cool-down: Mandatory for every session</w:t>
      </w:r>
      <w:r>
        <w:br/>
      </w:r>
    </w:p>
    <w:p w:rsidR="00AD3497" w:rsidRDefault="00587AD7">
      <w:pPr>
        <w:pStyle w:val="Heading2"/>
      </w:pPr>
      <w:r>
        <w:t>Day 1 – Strength + Stability (Upper Body &amp; Core Focus)</w:t>
      </w:r>
    </w:p>
    <w:p w:rsidR="00AD3497" w:rsidRDefault="00587AD7">
      <w:r>
        <w:t>Warm-up (10 mins): Jog in pla</w:t>
      </w:r>
      <w:r>
        <w:t>ce, Arm circles, Shoulder rolls, Plank walkouts, Jumping jacks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3497">
        <w:tc>
          <w:tcPr>
            <w:tcW w:w="2160" w:type="dxa"/>
          </w:tcPr>
          <w:p w:rsidR="00AD3497" w:rsidRDefault="00587AD7">
            <w:r>
              <w:t>Exercise</w:t>
            </w:r>
          </w:p>
        </w:tc>
        <w:tc>
          <w:tcPr>
            <w:tcW w:w="2160" w:type="dxa"/>
          </w:tcPr>
          <w:p w:rsidR="00AD3497" w:rsidRDefault="00587AD7">
            <w:r>
              <w:t>Sets</w:t>
            </w:r>
          </w:p>
        </w:tc>
        <w:tc>
          <w:tcPr>
            <w:tcW w:w="2160" w:type="dxa"/>
          </w:tcPr>
          <w:p w:rsidR="00AD3497" w:rsidRDefault="00587AD7">
            <w:r>
              <w:t>Reps</w:t>
            </w:r>
          </w:p>
        </w:tc>
        <w:tc>
          <w:tcPr>
            <w:tcW w:w="2160" w:type="dxa"/>
          </w:tcPr>
          <w:p w:rsidR="00AD3497" w:rsidRDefault="00587AD7">
            <w:r>
              <w:t>Focus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Push-ups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10–15</w:t>
            </w:r>
          </w:p>
        </w:tc>
        <w:tc>
          <w:tcPr>
            <w:tcW w:w="2160" w:type="dxa"/>
          </w:tcPr>
          <w:p w:rsidR="00AD3497" w:rsidRDefault="00587AD7">
            <w:r>
              <w:t>Chest, shoulders, core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Plank Shoulder Taps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20 taps</w:t>
            </w:r>
          </w:p>
        </w:tc>
        <w:tc>
          <w:tcPr>
            <w:tcW w:w="2160" w:type="dxa"/>
          </w:tcPr>
          <w:p w:rsidR="00AD3497" w:rsidRDefault="00587AD7">
            <w:r>
              <w:t>Core stability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Superman Hold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30 sec</w:t>
            </w:r>
          </w:p>
        </w:tc>
        <w:tc>
          <w:tcPr>
            <w:tcW w:w="2160" w:type="dxa"/>
          </w:tcPr>
          <w:p w:rsidR="00AD3497" w:rsidRDefault="00587AD7">
            <w:r>
              <w:t>Back strength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Pike Push-up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10</w:t>
            </w:r>
          </w:p>
        </w:tc>
        <w:tc>
          <w:tcPr>
            <w:tcW w:w="2160" w:type="dxa"/>
          </w:tcPr>
          <w:p w:rsidR="00AD3497" w:rsidRDefault="00587AD7">
            <w:r>
              <w:t>Shoulder strength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Mountain Climbers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30 sec</w:t>
            </w:r>
          </w:p>
        </w:tc>
        <w:tc>
          <w:tcPr>
            <w:tcW w:w="2160" w:type="dxa"/>
          </w:tcPr>
          <w:p w:rsidR="00AD3497" w:rsidRDefault="00587AD7">
            <w:r>
              <w:t>Core + cardio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Side Plank</w:t>
            </w:r>
          </w:p>
        </w:tc>
        <w:tc>
          <w:tcPr>
            <w:tcW w:w="2160" w:type="dxa"/>
          </w:tcPr>
          <w:p w:rsidR="00AD3497" w:rsidRDefault="00587AD7">
            <w:r>
              <w:t>2</w:t>
            </w:r>
          </w:p>
        </w:tc>
        <w:tc>
          <w:tcPr>
            <w:tcW w:w="2160" w:type="dxa"/>
          </w:tcPr>
          <w:p w:rsidR="00AD3497" w:rsidRDefault="00587AD7">
            <w:r>
              <w:t>30 sec each side</w:t>
            </w:r>
          </w:p>
        </w:tc>
        <w:tc>
          <w:tcPr>
            <w:tcW w:w="2160" w:type="dxa"/>
          </w:tcPr>
          <w:p w:rsidR="00AD3497" w:rsidRDefault="00587AD7">
            <w:r>
              <w:t>Oblique &amp; balance</w:t>
            </w:r>
          </w:p>
        </w:tc>
      </w:tr>
    </w:tbl>
    <w:p w:rsidR="00AD3497" w:rsidRDefault="00587AD7">
      <w:r>
        <w:t>Cool-down: Child’s pose, Chest opener, Shoulder &amp; triceps stretch</w:t>
      </w:r>
    </w:p>
    <w:p w:rsidR="00AD3497" w:rsidRDefault="00587AD7">
      <w:pPr>
        <w:pStyle w:val="Heading2"/>
      </w:pPr>
      <w:r>
        <w:t>Day 2 – Agility + Speed + Coordination</w:t>
      </w:r>
    </w:p>
    <w:p w:rsidR="00AD3497" w:rsidRDefault="00587AD7">
      <w:r>
        <w:t>Warm-up (10 mins): High knees, Butt kicks, Skipping, Side sh</w:t>
      </w:r>
      <w:r>
        <w:t>uffles</w:t>
      </w:r>
    </w:p>
    <w:p w:rsidR="00AD3497" w:rsidRDefault="00587AD7">
      <w:r>
        <w:t>Main Workout: Ladder drill, Short sprint, Reaction drills, Burpees, Jump squats, Quick feet</w:t>
      </w:r>
    </w:p>
    <w:p w:rsidR="00AD3497" w:rsidRDefault="00587AD7">
      <w:r>
        <w:t>Cool-down: Hamstring stretch, Calf stretch, Deep breathing</w:t>
      </w:r>
    </w:p>
    <w:p w:rsidR="00AD3497" w:rsidRDefault="00587AD7">
      <w:pPr>
        <w:pStyle w:val="Heading2"/>
      </w:pPr>
      <w:r>
        <w:t>Day 3 – Lower Body Strength + Balance</w:t>
      </w:r>
    </w:p>
    <w:p w:rsidR="00AD3497" w:rsidRDefault="00587AD7">
      <w:r>
        <w:t>Warm-up: Jog, Leg swings, Bodyweight squats, Lunges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3497">
        <w:tc>
          <w:tcPr>
            <w:tcW w:w="2160" w:type="dxa"/>
          </w:tcPr>
          <w:p w:rsidR="00AD3497" w:rsidRDefault="00587AD7">
            <w:r>
              <w:t>Exercise</w:t>
            </w:r>
          </w:p>
        </w:tc>
        <w:tc>
          <w:tcPr>
            <w:tcW w:w="2160" w:type="dxa"/>
          </w:tcPr>
          <w:p w:rsidR="00AD3497" w:rsidRDefault="00587AD7">
            <w:r>
              <w:t>Sets</w:t>
            </w:r>
          </w:p>
        </w:tc>
        <w:tc>
          <w:tcPr>
            <w:tcW w:w="2160" w:type="dxa"/>
          </w:tcPr>
          <w:p w:rsidR="00AD3497" w:rsidRDefault="00587AD7">
            <w:r>
              <w:t>Reps</w:t>
            </w:r>
          </w:p>
        </w:tc>
        <w:tc>
          <w:tcPr>
            <w:tcW w:w="2160" w:type="dxa"/>
          </w:tcPr>
          <w:p w:rsidR="00AD3497" w:rsidRDefault="00587AD7">
            <w:r>
              <w:t>Focus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Bodyweight Squats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15</w:t>
            </w:r>
          </w:p>
        </w:tc>
        <w:tc>
          <w:tcPr>
            <w:tcW w:w="2160" w:type="dxa"/>
          </w:tcPr>
          <w:p w:rsidR="00AD3497" w:rsidRDefault="00587AD7">
            <w:r>
              <w:t>Leg strength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Forward Lunges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10 per leg</w:t>
            </w:r>
          </w:p>
        </w:tc>
        <w:tc>
          <w:tcPr>
            <w:tcW w:w="2160" w:type="dxa"/>
          </w:tcPr>
          <w:p w:rsidR="00AD3497" w:rsidRDefault="00587AD7">
            <w:r>
              <w:t>Stability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Glute Bridge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15</w:t>
            </w:r>
          </w:p>
        </w:tc>
        <w:tc>
          <w:tcPr>
            <w:tcW w:w="2160" w:type="dxa"/>
          </w:tcPr>
          <w:p w:rsidR="00AD3497" w:rsidRDefault="00587AD7">
            <w:r>
              <w:t>Posterior chain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 xml:space="preserve">Single-leg Balance </w:t>
            </w:r>
            <w:r>
              <w:lastRenderedPageBreak/>
              <w:t>Reach</w:t>
            </w:r>
          </w:p>
        </w:tc>
        <w:tc>
          <w:tcPr>
            <w:tcW w:w="2160" w:type="dxa"/>
          </w:tcPr>
          <w:p w:rsidR="00AD3497" w:rsidRDefault="00587AD7">
            <w:r>
              <w:lastRenderedPageBreak/>
              <w:t>3</w:t>
            </w:r>
          </w:p>
        </w:tc>
        <w:tc>
          <w:tcPr>
            <w:tcW w:w="2160" w:type="dxa"/>
          </w:tcPr>
          <w:p w:rsidR="00AD3497" w:rsidRDefault="00587AD7">
            <w:r>
              <w:t>8 per leg</w:t>
            </w:r>
          </w:p>
        </w:tc>
        <w:tc>
          <w:tcPr>
            <w:tcW w:w="2160" w:type="dxa"/>
          </w:tcPr>
          <w:p w:rsidR="00AD3497" w:rsidRDefault="00587AD7">
            <w:r>
              <w:t>Balance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Wall Sit</w:t>
            </w:r>
          </w:p>
        </w:tc>
        <w:tc>
          <w:tcPr>
            <w:tcW w:w="2160" w:type="dxa"/>
          </w:tcPr>
          <w:p w:rsidR="00AD3497" w:rsidRDefault="00587AD7">
            <w:r>
              <w:t>2</w:t>
            </w:r>
          </w:p>
        </w:tc>
        <w:tc>
          <w:tcPr>
            <w:tcW w:w="2160" w:type="dxa"/>
          </w:tcPr>
          <w:p w:rsidR="00AD3497" w:rsidRDefault="00587AD7">
            <w:r>
              <w:t>45 sec</w:t>
            </w:r>
          </w:p>
        </w:tc>
        <w:tc>
          <w:tcPr>
            <w:tcW w:w="2160" w:type="dxa"/>
          </w:tcPr>
          <w:p w:rsidR="00AD3497" w:rsidRDefault="00587AD7">
            <w:r>
              <w:t>Endurance</w:t>
            </w:r>
          </w:p>
        </w:tc>
      </w:tr>
      <w:tr w:rsidR="00AD3497">
        <w:tc>
          <w:tcPr>
            <w:tcW w:w="2160" w:type="dxa"/>
          </w:tcPr>
          <w:p w:rsidR="00AD3497" w:rsidRDefault="00587AD7">
            <w:r>
              <w:t>Broad Jump</w:t>
            </w:r>
          </w:p>
        </w:tc>
        <w:tc>
          <w:tcPr>
            <w:tcW w:w="2160" w:type="dxa"/>
          </w:tcPr>
          <w:p w:rsidR="00AD3497" w:rsidRDefault="00587AD7">
            <w:r>
              <w:t>3</w:t>
            </w:r>
          </w:p>
        </w:tc>
        <w:tc>
          <w:tcPr>
            <w:tcW w:w="2160" w:type="dxa"/>
          </w:tcPr>
          <w:p w:rsidR="00AD3497" w:rsidRDefault="00587AD7">
            <w:r>
              <w:t>6</w:t>
            </w:r>
          </w:p>
        </w:tc>
        <w:tc>
          <w:tcPr>
            <w:tcW w:w="2160" w:type="dxa"/>
          </w:tcPr>
          <w:p w:rsidR="00AD3497" w:rsidRDefault="00587AD7">
            <w:r>
              <w:t>Power</w:t>
            </w:r>
          </w:p>
        </w:tc>
      </w:tr>
    </w:tbl>
    <w:p w:rsidR="00AD3497" w:rsidRDefault="00587AD7">
      <w:r>
        <w:t xml:space="preserve">Cool-down: Quad stretch, </w:t>
      </w:r>
      <w:r>
        <w:t>Hamstring stretch, Hip flexor stretch</w:t>
      </w:r>
    </w:p>
    <w:p w:rsidR="00AD3497" w:rsidRDefault="00587AD7">
      <w:pPr>
        <w:pStyle w:val="Heading2"/>
      </w:pPr>
      <w:r>
        <w:t>Day 4 – Endurance + Core + Mobility</w:t>
      </w:r>
    </w:p>
    <w:p w:rsidR="00AD3497" w:rsidRDefault="00587AD7">
      <w:r>
        <w:t>Warm-up: Light jog, Arm/leg swings, Torso twist</w:t>
      </w:r>
    </w:p>
    <w:p w:rsidR="00AD3497" w:rsidRDefault="00587AD7">
      <w:r>
        <w:t>Main Workout: Jog/shuttle run, Plank, Flutter kicks, Side plank with hip dips, Bird dog, Mountain climbers</w:t>
      </w:r>
    </w:p>
    <w:p w:rsidR="00AD3497" w:rsidRDefault="00587AD7">
      <w:r>
        <w:t>Cool-down: Cobra stretch, S</w:t>
      </w:r>
      <w:r>
        <w:t>eated forward fold, Spinal twist</w:t>
      </w:r>
    </w:p>
    <w:p w:rsidR="00AD3497" w:rsidRDefault="00587AD7">
      <w:pPr>
        <w:pStyle w:val="Heading2"/>
      </w:pPr>
      <w:r>
        <w:t>Day 5 – Cricket-specific Functional Circuit</w:t>
      </w:r>
    </w:p>
    <w:p w:rsidR="00AD3497" w:rsidRDefault="00587AD7">
      <w:r>
        <w:t>Warm-up: Jog &amp; skip, Dynamic stretches, Fast arm rotations</w:t>
      </w:r>
    </w:p>
    <w:p w:rsidR="00AD3497" w:rsidRDefault="00587AD7">
      <w:r>
        <w:t>Main Circuit (3 rounds): Skater jumps, Bear crawl, Jump lunges, Push-up to sprint, Plank to jump, Shadow batting</w:t>
      </w:r>
    </w:p>
    <w:p w:rsidR="00AD3497" w:rsidRDefault="00587AD7">
      <w:r>
        <w:t>Cool-do</w:t>
      </w:r>
      <w:r>
        <w:t>wn: Full-body stretch, Deep breathing + focus exercise</w:t>
      </w:r>
    </w:p>
    <w:p w:rsidR="00AD3497" w:rsidRDefault="00587AD7">
      <w:pPr>
        <w:pStyle w:val="Heading2"/>
      </w:pPr>
      <w:r>
        <w:t>Notes</w:t>
      </w:r>
    </w:p>
    <w:p w:rsidR="00AD3497" w:rsidRDefault="00587AD7">
      <w:r>
        <w:br/>
        <w:t>• Hydrate well before, during, after training.</w:t>
      </w:r>
      <w:r>
        <w:br/>
        <w:t>• Rest on weekends or do light mobility (yoga, swimming, walking).</w:t>
      </w:r>
      <w:r>
        <w:br/>
        <w:t>• Form &gt; reps – perfect movement is key.</w:t>
      </w:r>
      <w:r>
        <w:br/>
        <w:t>• Encourage fun &amp; teamwork — especially</w:t>
      </w:r>
      <w:r>
        <w:t xml:space="preserve"> for U15 players.</w:t>
      </w:r>
      <w:r>
        <w:br/>
      </w:r>
    </w:p>
    <w:sectPr w:rsidR="00AD3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AD7"/>
    <w:rsid w:val="00AA1D8D"/>
    <w:rsid w:val="00AD34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710D6FA-509D-422F-9BF4-A3CE00A1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15383E-9FDD-429A-B59A-8EB5C6DC4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densil pushpakumara</cp:lastModifiedBy>
  <cp:revision>2</cp:revision>
  <dcterms:created xsi:type="dcterms:W3CDTF">2013-12-23T23:15:00Z</dcterms:created>
  <dcterms:modified xsi:type="dcterms:W3CDTF">2025-11-10T06:37:00Z</dcterms:modified>
  <cp:category/>
</cp:coreProperties>
</file>